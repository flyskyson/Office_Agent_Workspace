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1"/>
      </w:pPr>
      <w:r>
        <w:t>个体工商户登记（备案）申请书</w:t>
      </w:r>
    </w:p>
    <w:p>
      <w:pPr>
        <w:pStyle w:val="1"/>
      </w:pPr>
      <w:r>
        <w:t>注:本申请书适用个体工商户申请设立、变更、备案、注销。</w:t>
      </w:r>
    </w:p>
    <w:p>
      <w:pPr>
        <w:pStyle w:val="1"/>
      </w:pPr>
      <w:r>
        <w:t>注：1、申请登记为家庭经营的，以主持经营者作为经营者登记，由全体参加经营家庭成员在“申请人签署”中签字予以确认。</w:t>
      </w:r>
    </w:p>
    <w:p>
      <w:pPr>
        <w:pStyle w:val="1"/>
      </w:pPr>
      <w:r>
        <w:t>2、变更经营者（含家庭成员内部变更经营者、因继承变更经营者）的，在“变更”项的“经营者”栏填写，变更前后的经营者（涉及家庭经营的，含全体家庭成员）共同签字；仅变更原经营者姓名、住所的，在“经营者姓名、住所”栏填写。</w:t>
      </w:r>
    </w:p>
    <w:p>
      <w:pPr>
        <w:pStyle w:val="1"/>
      </w:pPr>
      <w:r>
        <w:t>3、香港、澳门、台湾居民个体工商户或台湾农民个体工商户不填写本申请书“经营者”一栏内容，分别填写“个体工商户经营者（港澳居民）登记表”或“个体工商户经营者（台湾居民、农民）登记表”。</w:t>
      </w:r>
    </w:p>
    <w:p>
      <w:pPr>
        <w:pStyle w:val="8"/>
      </w:pPr>
      <w:r>
        <w:t>联络员信息</w:t>
      </w:r>
    </w:p>
    <w:p>
      <w:pPr>
        <w:pStyle w:val="1"/>
      </w:pPr>
      <w:r>
        <w:t>注：1、联络员主要负责本个体工商户与登记机关的联系沟通，以本人个人信息登录国家企业信用信息公示系统依法向社会公示本企业有关信息等。联络员应了解企业登记相关法规和企业信息公示有关规定。</w:t>
      </w:r>
    </w:p>
    <w:p>
      <w:pPr>
        <w:pStyle w:val="1"/>
      </w:pPr>
      <w:r>
        <w:t>《联络员信息》未变更的不需重填。</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☑基本信息（必填项）</w:t>
            </w:r>
          </w:p>
        </w:tc>
        <w:tc>
          <w:tcPr>
            <w:tcW w:type="dxa" w:w="1234"/>
          </w:tcPr>
          <w:p>
            <w:r>
              <w:t>☑基本信息（必填项）</w:t>
            </w:r>
          </w:p>
        </w:tc>
        <w:tc>
          <w:tcPr>
            <w:tcW w:type="dxa" w:w="1234"/>
          </w:tcPr>
          <w:p>
            <w:r>
              <w:t>☑基本信息（必填项）</w:t>
            </w:r>
          </w:p>
        </w:tc>
        <w:tc>
          <w:tcPr>
            <w:tcW w:type="dxa" w:w="1234"/>
          </w:tcPr>
          <w:p>
            <w:r>
              <w:t>☑基本信息（必填项）</w:t>
            </w:r>
          </w:p>
        </w:tc>
        <w:tc>
          <w:tcPr>
            <w:tcW w:type="dxa" w:w="1234"/>
          </w:tcPr>
          <w:p>
            <w:r>
              <w:t>☑基本信息（必填项）</w:t>
            </w:r>
          </w:p>
        </w:tc>
        <w:tc>
          <w:tcPr>
            <w:tcW w:type="dxa" w:w="1234"/>
          </w:tcPr>
          <w:p>
            <w:r>
              <w:t>☑基本信息（必填项）</w:t>
            </w:r>
          </w:p>
        </w:tc>
        <w:tc>
          <w:tcPr>
            <w:tcW w:type="dxa" w:w="1234"/>
          </w:tcPr>
          <w:p>
            <w:r>
              <w:t>☑基本信息（必填项）</w:t>
            </w:r>
          </w:p>
        </w:tc>
      </w:tr>
      <w:tr>
        <w:tc>
          <w:tcPr>
            <w:tcW w:type="dxa" w:w="1234"/>
          </w:tcPr>
          <w:p>
            <w:r>
              <w:t>名    称</w:t>
              <w:br/>
              <w:t>(选填)</w:t>
            </w:r>
          </w:p>
        </w:tc>
        <w:tc>
          <w:tcPr>
            <w:tcW w:type="dxa" w:w="1234"/>
          </w:tcPr>
          <w:p>
            <w:r>
              <w:t>兴业县蒲塘镇源兴快餐店（个体工商户）（个体工商户）</w:t>
            </w:r>
          </w:p>
        </w:tc>
        <w:tc>
          <w:tcPr>
            <w:tcW w:type="dxa" w:w="1234"/>
          </w:tcPr>
          <w:p>
            <w:r>
              <w:t>兴业县蒲塘镇源兴快餐店（个体工商户）（个体工商户）</w:t>
            </w:r>
          </w:p>
        </w:tc>
        <w:tc>
          <w:tcPr>
            <w:tcW w:type="dxa" w:w="1234"/>
          </w:tcPr>
          <w:p>
            <w:r>
              <w:t>统一社会信用代码</w:t>
              <w:br/>
              <w:t>（设立登记不填写）</w:t>
            </w:r>
          </w:p>
        </w:tc>
        <w:tc>
          <w:tcPr>
            <w:tcW w:type="dxa" w:w="1234"/>
          </w:tcPr>
          <w:p>
            <w:r>
              <w:t>统一社会信用代码</w:t>
              <w:br/>
              <w:t>（设立登记不填写）</w:t>
            </w:r>
          </w:p>
        </w:tc>
        <w:tc>
          <w:tcPr>
            <w:tcW w:type="dxa" w:w="1234"/>
          </w:tcPr>
          <w:p>
            <w:r>
              <w:t>统一社会信用代码</w:t>
              <w:br/>
              <w:t>（设立登记不填写）</w:t>
            </w:r>
          </w:p>
        </w:tc>
        <w:tc>
          <w:tcPr>
            <w:tcW w:type="dxa" w:w="1234"/>
          </w:tcPr>
          <w:p>
            <w:r/>
          </w:p>
        </w:tc>
      </w:tr>
      <w:tr>
        <w:tc>
          <w:tcPr>
            <w:tcW w:type="dxa" w:w="1234"/>
          </w:tcPr>
          <w:p>
            <w:r>
              <w:t>联系电话</w:t>
            </w:r>
          </w:p>
        </w:tc>
        <w:tc>
          <w:tcPr>
            <w:tcW w:type="dxa" w:w="1234"/>
          </w:tcPr>
          <w:p>
            <w:r>
              <w:t>18207759518</w:t>
            </w:r>
          </w:p>
        </w:tc>
        <w:tc>
          <w:tcPr>
            <w:tcW w:type="dxa" w:w="1234"/>
          </w:tcPr>
          <w:p>
            <w:r>
              <w:t>18207759518</w:t>
            </w:r>
          </w:p>
        </w:tc>
        <w:tc>
          <w:tcPr>
            <w:tcW w:type="dxa" w:w="1234"/>
          </w:tcPr>
          <w:p>
            <w:r>
              <w:t>邮政编码</w:t>
            </w:r>
          </w:p>
        </w:tc>
        <w:tc>
          <w:tcPr>
            <w:tcW w:type="dxa" w:w="1234"/>
          </w:tcPr>
          <w:p>
            <w:r>
              <w:t>邮政编码</w:t>
            </w:r>
          </w:p>
        </w:tc>
        <w:tc>
          <w:tcPr>
            <w:tcW w:type="dxa" w:w="1234"/>
          </w:tcPr>
          <w:p>
            <w:r>
              <w:t>邮政编码</w:t>
            </w:r>
          </w:p>
        </w:tc>
        <w:tc>
          <w:tcPr>
            <w:tcW w:type="dxa" w:w="1234"/>
          </w:tcPr>
          <w:p>
            <w:r>
              <w:t>537820</w:t>
            </w:r>
          </w:p>
        </w:tc>
      </w:tr>
      <w:tr>
        <w:tc>
          <w:tcPr>
            <w:tcW w:type="dxa" w:w="1234"/>
          </w:tcPr>
          <w:p>
            <w:r>
              <w:t>经营场所</w:t>
            </w:r>
          </w:p>
        </w:tc>
        <w:tc>
          <w:tcPr>
            <w:tcW w:type="dxa" w:w="1234"/>
          </w:tcPr>
          <w:p>
            <w:r>
              <w:t>广西壮族自治区玉林市兴业县蒲塘镇蒲安路238号（蒲塘镇客运站旁）</w:t>
            </w:r>
          </w:p>
        </w:tc>
        <w:tc>
          <w:tcPr>
            <w:tcW w:type="dxa" w:w="1234"/>
          </w:tcPr>
          <w:p>
            <w:r>
              <w:t>广西壮族自治区玉林市兴业县蒲塘镇蒲安路238号（蒲塘镇客运站旁）</w:t>
            </w:r>
          </w:p>
        </w:tc>
        <w:tc>
          <w:tcPr>
            <w:tcW w:type="dxa" w:w="1234"/>
          </w:tcPr>
          <w:p>
            <w:r>
              <w:t>广西壮族自治区玉林市兴业县蒲塘镇蒲安路238号（蒲塘镇客运站旁）</w:t>
            </w:r>
          </w:p>
        </w:tc>
        <w:tc>
          <w:tcPr>
            <w:tcW w:type="dxa" w:w="1234"/>
          </w:tcPr>
          <w:p>
            <w:r>
              <w:t>广西壮族自治区玉林市兴业县蒲塘镇蒲安路238号（蒲塘镇客运站旁）</w:t>
            </w:r>
          </w:p>
        </w:tc>
        <w:tc>
          <w:tcPr>
            <w:tcW w:type="dxa" w:w="1234"/>
          </w:tcPr>
          <w:p>
            <w:r>
              <w:t>广西壮族自治区玉林市兴业县蒲塘镇蒲安路238号（蒲塘镇客运站旁）</w:t>
            </w:r>
          </w:p>
        </w:tc>
        <w:tc>
          <w:tcPr>
            <w:tcW w:type="dxa" w:w="1234"/>
          </w:tcPr>
          <w:p>
            <w:r>
              <w:t>广西壮族自治区玉林市兴业县蒲塘镇蒲安路238号（蒲塘镇客运站旁）</w:t>
            </w:r>
          </w:p>
        </w:tc>
      </w:tr>
      <w:tr>
        <w:tc>
          <w:tcPr>
            <w:tcW w:type="dxa" w:w="1234"/>
          </w:tcPr>
          <w:p>
            <w:r>
              <w:t>电子商务经营者</w:t>
            </w:r>
          </w:p>
        </w:tc>
        <w:tc>
          <w:tcPr>
            <w:tcW w:type="dxa" w:w="1234"/>
          </w:tcPr>
          <w:p>
            <w:r>
              <w:t>□是       □否</w:t>
            </w:r>
          </w:p>
        </w:tc>
        <w:tc>
          <w:tcPr>
            <w:tcW w:type="dxa" w:w="1234"/>
          </w:tcPr>
          <w:p>
            <w:r>
              <w:t>□是       □否</w:t>
            </w:r>
          </w:p>
        </w:tc>
        <w:tc>
          <w:tcPr>
            <w:tcW w:type="dxa" w:w="1234"/>
          </w:tcPr>
          <w:p>
            <w:r>
              <w:t>□是       □否</w:t>
            </w:r>
          </w:p>
        </w:tc>
        <w:tc>
          <w:tcPr>
            <w:tcW w:type="dxa" w:w="1234"/>
          </w:tcPr>
          <w:p>
            <w:r>
              <w:t>□是       □否</w:t>
            </w:r>
          </w:p>
        </w:tc>
        <w:tc>
          <w:tcPr>
            <w:tcW w:type="dxa" w:w="1234"/>
          </w:tcPr>
          <w:p>
            <w:r>
              <w:t>□是       □否</w:t>
            </w:r>
          </w:p>
        </w:tc>
        <w:tc>
          <w:tcPr>
            <w:tcW w:type="dxa" w:w="1234"/>
          </w:tcPr>
          <w:p>
            <w:r>
              <w:t>□是       □否</w:t>
            </w:r>
          </w:p>
        </w:tc>
      </w:tr>
      <w:tr>
        <w:tc>
          <w:tcPr>
            <w:tcW w:type="dxa" w:w="1234"/>
          </w:tcPr>
          <w:p>
            <w:r>
              <w:t>☑设立（仅设立登记填写）</w:t>
            </w:r>
          </w:p>
        </w:tc>
        <w:tc>
          <w:tcPr>
            <w:tcW w:type="dxa" w:w="1234"/>
          </w:tcPr>
          <w:p>
            <w:r>
              <w:t>☑设立（仅设立登记填写）</w:t>
            </w:r>
          </w:p>
        </w:tc>
        <w:tc>
          <w:tcPr>
            <w:tcW w:type="dxa" w:w="1234"/>
          </w:tcPr>
          <w:p>
            <w:r>
              <w:t>☑设立（仅设立登记填写）</w:t>
            </w:r>
          </w:p>
        </w:tc>
        <w:tc>
          <w:tcPr>
            <w:tcW w:type="dxa" w:w="1234"/>
          </w:tcPr>
          <w:p>
            <w:r>
              <w:t>☑设立（仅设立登记填写）</w:t>
            </w:r>
          </w:p>
        </w:tc>
        <w:tc>
          <w:tcPr>
            <w:tcW w:type="dxa" w:w="1234"/>
          </w:tcPr>
          <w:p>
            <w:r>
              <w:t>☑设立（仅设立登记填写）</w:t>
            </w:r>
          </w:p>
        </w:tc>
        <w:tc>
          <w:tcPr>
            <w:tcW w:type="dxa" w:w="1234"/>
          </w:tcPr>
          <w:p>
            <w:r>
              <w:t>☑设立（仅设立登记填写）</w:t>
            </w:r>
          </w:p>
        </w:tc>
        <w:tc>
          <w:tcPr>
            <w:tcW w:type="dxa" w:w="1234"/>
          </w:tcPr>
          <w:p>
            <w:r>
              <w:t>☑设立（仅设立登记填写）</w:t>
            </w:r>
          </w:p>
        </w:tc>
      </w:tr>
      <w:tr>
        <w:tc>
          <w:tcPr>
            <w:tcW w:type="dxa" w:w="1234"/>
          </w:tcPr>
          <w:p>
            <w:r>
              <w:t>出 资 额</w:t>
            </w:r>
          </w:p>
        </w:tc>
        <w:tc>
          <w:tcPr>
            <w:tcW w:type="dxa" w:w="1234"/>
          </w:tcPr>
          <w:p>
            <w:r>
              <w:t xml:space="preserve">    2  万元（人民币）</w:t>
            </w:r>
          </w:p>
        </w:tc>
        <w:tc>
          <w:tcPr>
            <w:tcW w:type="dxa" w:w="1234"/>
          </w:tcPr>
          <w:p>
            <w:r>
              <w:t>申领执照</w:t>
            </w:r>
          </w:p>
        </w:tc>
        <w:tc>
          <w:tcPr>
            <w:tcW w:type="dxa" w:w="1234"/>
          </w:tcPr>
          <w:p>
            <w:r>
              <w:t>申领执照</w:t>
            </w:r>
          </w:p>
        </w:tc>
        <w:tc>
          <w:tcPr>
            <w:tcW w:type="dxa" w:w="1234"/>
          </w:tcPr>
          <w:p>
            <w:r>
              <w:t>申领执照</w:t>
            </w:r>
          </w:p>
        </w:tc>
        <w:tc>
          <w:tcPr>
            <w:tcW w:type="dxa" w:w="1234"/>
          </w:tcPr>
          <w:p>
            <w:r>
              <w:t>☑申领纸质执照  其中：副本  1   个（电子执照系统自动生成，纸质执照自行勾选）</w:t>
            </w:r>
          </w:p>
        </w:tc>
        <w:tc>
          <w:tcPr>
            <w:tcW w:type="dxa" w:w="1234"/>
          </w:tcPr>
          <w:p>
            <w:r>
              <w:t>☑申领纸质执照  其中：副本  1   个（电子执照系统自动生成，纸质执照自行勾选）</w:t>
            </w:r>
          </w:p>
        </w:tc>
      </w:tr>
      <w:tr>
        <w:tc>
          <w:tcPr>
            <w:tcW w:type="dxa" w:w="1234"/>
          </w:tcPr>
          <w:p>
            <w:r>
              <w:t>经营范围</w:t>
              <w:br/>
              <w:t>（根据登记机关公布的经营项目分类标准办理经营范围登记）</w:t>
            </w:r>
          </w:p>
        </w:tc>
        <w:tc>
          <w:tcPr>
            <w:tcW w:type="dxa" w:w="1234"/>
          </w:tcPr>
          <w:p>
            <w:r>
              <w:t>许可项目：</w:t>
              <w:br/>
              <w:t>小餐饮</w:t>
              <w:br/>
              <w:t>（依法须经批准的项目，经相关部门批准后方可开展经营活动，具体经营项目以相关部门批准文件或许可证件为准）</w:t>
              <w:br/>
              <w:t>一般项目：</w:t>
              <w:br/>
              <w:t>食品销售（仅销售预包装食品）</w:t>
              <w:br/>
              <w:t>（除依法须经批准的项目外，凭营业执照依法自主开展经营活动）</w:t>
            </w:r>
          </w:p>
        </w:tc>
        <w:tc>
          <w:tcPr>
            <w:tcW w:type="dxa" w:w="1234"/>
          </w:tcPr>
          <w:p>
            <w:r>
              <w:t>许可项目：</w:t>
              <w:br/>
              <w:t>小餐饮</w:t>
              <w:br/>
              <w:t>（依法须经批准的项目，经相关部门批准后方可开展经营活动，具体经营项目以相关部门批准文件或许可证件为准）</w:t>
              <w:br/>
              <w:t>一般项目：</w:t>
              <w:br/>
              <w:t>食品销售（仅销售预包装食品）</w:t>
              <w:br/>
              <w:t>（除依法须经批准的项目外，凭营业执照依法自主开展经营活动）</w:t>
            </w:r>
          </w:p>
        </w:tc>
        <w:tc>
          <w:tcPr>
            <w:tcW w:type="dxa" w:w="1234"/>
          </w:tcPr>
          <w:p>
            <w:r>
              <w:t>许可项目：</w:t>
              <w:br/>
              <w:t>小餐饮</w:t>
              <w:br/>
              <w:t>（依法须经批准的项目，经相关部门批准后方可开展经营活动，具体经营项目以相关部门批准文件或许可证件为准）</w:t>
              <w:br/>
              <w:t>一般项目：</w:t>
              <w:br/>
              <w:t>食品销售（仅销售预包装食品）</w:t>
              <w:br/>
              <w:t>（除依法须经批准的项目外，凭营业执照依法自主开展经营活动）</w:t>
            </w:r>
          </w:p>
        </w:tc>
        <w:tc>
          <w:tcPr>
            <w:tcW w:type="dxa" w:w="1234"/>
          </w:tcPr>
          <w:p>
            <w:r>
              <w:t>许可项目：</w:t>
              <w:br/>
              <w:t>小餐饮</w:t>
              <w:br/>
              <w:t>（依法须经批准的项目，经相关部门批准后方可开展经营活动，具体经营项目以相关部门批准文件或许可证件为准）</w:t>
              <w:br/>
              <w:t>一般项目：</w:t>
              <w:br/>
              <w:t>食品销售（仅销售预包装食品）</w:t>
              <w:br/>
              <w:t>（除依法须经批准的项目外，凭营业执照依法自主开展经营活动）</w:t>
            </w:r>
          </w:p>
        </w:tc>
        <w:tc>
          <w:tcPr>
            <w:tcW w:type="dxa" w:w="1234"/>
          </w:tcPr>
          <w:p>
            <w:r>
              <w:t>许可项目：</w:t>
              <w:br/>
              <w:t>小餐饮</w:t>
              <w:br/>
              <w:t>（依法须经批准的项目，经相关部门批准后方可开展经营活动，具体经营项目以相关部门批准文件或许可证件为准）</w:t>
              <w:br/>
              <w:t>一般项目：</w:t>
              <w:br/>
              <w:t>食品销售（仅销售预包装食品）</w:t>
              <w:br/>
              <w:t>（除依法须经批准的项目外，凭营业执照依法自主开展经营活动）</w:t>
            </w:r>
          </w:p>
        </w:tc>
        <w:tc>
          <w:tcPr>
            <w:tcW w:type="dxa" w:w="1234"/>
          </w:tcPr>
          <w:p>
            <w:r>
              <w:t>许可项目：</w:t>
              <w:br/>
              <w:t>小餐饮</w:t>
              <w:br/>
              <w:t>（依法须经批准的项目，经相关部门批准后方可开展经营活动，具体经营项目以相关部门批准文件或许可证件为准）</w:t>
              <w:br/>
              <w:t>一般项目：</w:t>
              <w:br/>
              <w:t>食品销售（仅销售预包装食品）</w:t>
              <w:br/>
              <w:t>（除依法须经批准的项目外，凭营业执照依法自主开展经营活动）</w:t>
            </w:r>
          </w:p>
        </w:tc>
      </w:tr>
      <w:tr>
        <w:tc>
          <w:tcPr>
            <w:tcW w:type="dxa" w:w="1234"/>
          </w:tcPr>
          <w:p>
            <w:r>
              <w:t>□变更（仅变更登记填写，只填写与本次申请有关的事项）</w:t>
            </w:r>
          </w:p>
        </w:tc>
        <w:tc>
          <w:tcPr>
            <w:tcW w:type="dxa" w:w="1234"/>
          </w:tcPr>
          <w:p>
            <w:r>
              <w:t>□变更（仅变更登记填写，只填写与本次申请有关的事项）</w:t>
            </w:r>
          </w:p>
        </w:tc>
        <w:tc>
          <w:tcPr>
            <w:tcW w:type="dxa" w:w="1234"/>
          </w:tcPr>
          <w:p>
            <w:r>
              <w:t>□变更（仅变更登记填写，只填写与本次申请有关的事项）</w:t>
            </w:r>
          </w:p>
        </w:tc>
        <w:tc>
          <w:tcPr>
            <w:tcW w:type="dxa" w:w="1234"/>
          </w:tcPr>
          <w:p>
            <w:r>
              <w:t>□变更（仅变更登记填写，只填写与本次申请有关的事项）</w:t>
            </w:r>
          </w:p>
        </w:tc>
        <w:tc>
          <w:tcPr>
            <w:tcW w:type="dxa" w:w="1234"/>
          </w:tcPr>
          <w:p>
            <w:r>
              <w:t>□变更（仅变更登记填写，只填写与本次申请有关的事项）</w:t>
            </w:r>
          </w:p>
        </w:tc>
        <w:tc>
          <w:tcPr>
            <w:tcW w:type="dxa" w:w="1234"/>
          </w:tcPr>
          <w:p>
            <w:r>
              <w:t>□变更（仅变更登记填写，只填写与本次申请有关的事项）</w:t>
            </w:r>
          </w:p>
        </w:tc>
        <w:tc>
          <w:tcPr>
            <w:tcW w:type="dxa" w:w="1234"/>
          </w:tcPr>
          <w:p>
            <w:r>
              <w:t>□变更（仅变更登记填写，只填写与本次申请有关的事项）</w:t>
            </w:r>
          </w:p>
        </w:tc>
      </w:tr>
      <w:tr>
        <w:tc>
          <w:tcPr>
            <w:tcW w:type="dxa" w:w="1234"/>
          </w:tcPr>
          <w:p>
            <w:r>
              <w:t>变更事项</w:t>
              <w:br/>
              <w:t>（可多选）</w:t>
            </w:r>
          </w:p>
        </w:tc>
        <w:tc>
          <w:tcPr>
            <w:tcW w:type="dxa" w:w="1234"/>
          </w:tcPr>
          <w:p>
            <w:r>
              <w:t>原登记内容</w:t>
            </w:r>
          </w:p>
        </w:tc>
        <w:tc>
          <w:tcPr>
            <w:tcW w:type="dxa" w:w="1234"/>
          </w:tcPr>
          <w:p>
            <w:r>
              <w:t>原登记内容</w:t>
            </w:r>
          </w:p>
        </w:tc>
        <w:tc>
          <w:tcPr>
            <w:tcW w:type="dxa" w:w="1234"/>
          </w:tcPr>
          <w:p>
            <w:r>
              <w:t>原登记内容</w:t>
            </w:r>
          </w:p>
        </w:tc>
        <w:tc>
          <w:tcPr>
            <w:tcW w:type="dxa" w:w="1234"/>
          </w:tcPr>
          <w:p>
            <w:r>
              <w:t>变更后登记内容</w:t>
            </w:r>
          </w:p>
        </w:tc>
        <w:tc>
          <w:tcPr>
            <w:tcW w:type="dxa" w:w="1234"/>
          </w:tcPr>
          <w:p>
            <w:r>
              <w:t>变更后登记内容</w:t>
            </w:r>
          </w:p>
        </w:tc>
        <w:tc>
          <w:tcPr>
            <w:tcW w:type="dxa" w:w="1234"/>
          </w:tcPr>
          <w:p>
            <w:r>
              <w:t>变更后登记内容</w:t>
            </w:r>
          </w:p>
        </w:tc>
      </w:tr>
      <w:tr>
        <w:tc>
          <w:tcPr>
            <w:tcW w:type="dxa" w:w="1234"/>
          </w:tcPr>
          <w:p>
            <w:r>
              <w:t>□名称</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□经营场所</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□经营范围（根据登记机关公布的经营项目分类标准办理经营范围登记）</w:t>
            </w:r>
          </w:p>
        </w:tc>
        <w:tc>
          <w:tcPr>
            <w:tcW w:type="dxa" w:w="1234"/>
          </w:tcPr>
          <w:p>
            <w:r>
              <w:br/>
              <w:br/>
              <w:br/>
              <w:br/>
              <w:tab/>
            </w:r>
          </w:p>
        </w:tc>
        <w:tc>
          <w:tcPr>
            <w:tcW w:type="dxa" w:w="1234"/>
          </w:tcPr>
          <w:p>
            <w:r>
              <w:br/>
              <w:br/>
              <w:br/>
              <w:br/>
              <w:tab/>
            </w:r>
          </w:p>
        </w:tc>
        <w:tc>
          <w:tcPr>
            <w:tcW w:type="dxa" w:w="1234"/>
          </w:tcPr>
          <w:p>
            <w:r>
              <w:br/>
              <w:br/>
              <w:br/>
              <w:br/>
              <w:tab/>
            </w:r>
          </w:p>
        </w:tc>
        <w:tc>
          <w:tcPr>
            <w:tcW w:type="dxa" w:w="1234"/>
          </w:tcPr>
          <w:p>
            <w:r>
              <w:br/>
              <w:br/>
              <w:br/>
              <w:t>(涉及“多证合一”事项办理的，申请人须根据市场主体自身情况填写《“多证合一”政府部门共享信息项》相关内容。)</w:t>
            </w:r>
          </w:p>
        </w:tc>
        <w:tc>
          <w:tcPr>
            <w:tcW w:type="dxa" w:w="1234"/>
          </w:tcPr>
          <w:p>
            <w:r>
              <w:br/>
              <w:br/>
              <w:br/>
              <w:t>(涉及“多证合一”事项办理的，申请人须根据市场主体自身情况填写《“多证合一”政府部门共享信息项》相关内容。)</w:t>
            </w:r>
          </w:p>
        </w:tc>
        <w:tc>
          <w:tcPr>
            <w:tcW w:type="dxa" w:w="1234"/>
          </w:tcPr>
          <w:p>
            <w:r>
              <w:br/>
              <w:br/>
              <w:br/>
              <w:t>(涉及“多证合一”事项办理的，申请人须根据市场主体自身情况填写《“多证合一”政府部门共享信息项》相关内容。)</w:t>
            </w:r>
          </w:p>
        </w:tc>
      </w:tr>
      <w:tr>
        <w:tc>
          <w:tcPr>
            <w:tcW w:type="dxa" w:w="1234"/>
          </w:tcPr>
          <w:p>
            <w:r>
              <w:t>□出资额</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□组成形式</w:t>
            </w:r>
          </w:p>
        </w:tc>
        <w:tc>
          <w:tcPr>
            <w:tcW w:type="dxa" w:w="1234"/>
          </w:tcPr>
          <w:p>
            <w:r>
              <w:t>□个人经营       □家庭经营</w:t>
            </w:r>
          </w:p>
        </w:tc>
        <w:tc>
          <w:tcPr>
            <w:tcW w:type="dxa" w:w="1234"/>
          </w:tcPr>
          <w:p>
            <w:r>
              <w:t>□个人经营       □家庭经营</w:t>
            </w:r>
          </w:p>
        </w:tc>
        <w:tc>
          <w:tcPr>
            <w:tcW w:type="dxa" w:w="1234"/>
          </w:tcPr>
          <w:p>
            <w:r>
              <w:t>□个人经营       □家庭经营</w:t>
            </w:r>
          </w:p>
        </w:tc>
        <w:tc>
          <w:tcPr>
            <w:tcW w:type="dxa" w:w="1234"/>
          </w:tcPr>
          <w:p>
            <w:r>
              <w:t>□个人经营            □家庭经营</w:t>
            </w:r>
          </w:p>
        </w:tc>
        <w:tc>
          <w:tcPr>
            <w:tcW w:type="dxa" w:w="1234"/>
          </w:tcPr>
          <w:p>
            <w:r>
              <w:t>□个人经营            □家庭经营</w:t>
            </w:r>
          </w:p>
        </w:tc>
        <w:tc>
          <w:tcPr>
            <w:tcW w:type="dxa" w:w="1234"/>
          </w:tcPr>
          <w:p>
            <w:r>
              <w:t>□个人经营            □家庭经营</w:t>
            </w:r>
          </w:p>
        </w:tc>
      </w:tr>
      <w:tr>
        <w:tc>
          <w:tcPr>
            <w:tcW w:type="dxa" w:w="1234"/>
          </w:tcPr>
          <w:p>
            <w:r>
              <w:t>□经营者</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□变更经营者姓名、住所</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□备案（仅备案填写）</w:t>
            </w:r>
          </w:p>
        </w:tc>
        <w:tc>
          <w:tcPr>
            <w:tcW w:type="dxa" w:w="1080"/>
          </w:tcPr>
          <w:p>
            <w:r>
              <w:t>□备案（仅备案填写）</w:t>
            </w:r>
          </w:p>
        </w:tc>
        <w:tc>
          <w:tcPr>
            <w:tcW w:type="dxa" w:w="1080"/>
          </w:tcPr>
          <w:p>
            <w:r>
              <w:t>□备案（仅备案填写）</w:t>
            </w:r>
          </w:p>
        </w:tc>
        <w:tc>
          <w:tcPr>
            <w:tcW w:type="dxa" w:w="1080"/>
          </w:tcPr>
          <w:p>
            <w:r>
              <w:t>□备案（仅备案填写）</w:t>
            </w:r>
          </w:p>
        </w:tc>
        <w:tc>
          <w:tcPr>
            <w:tcW w:type="dxa" w:w="1080"/>
          </w:tcPr>
          <w:p>
            <w:r>
              <w:t>□备案（仅备案填写）</w:t>
            </w:r>
          </w:p>
        </w:tc>
        <w:tc>
          <w:tcPr>
            <w:tcW w:type="dxa" w:w="1080"/>
          </w:tcPr>
          <w:p>
            <w:r>
              <w:t>□备案（仅备案填写）</w:t>
            </w:r>
          </w:p>
        </w:tc>
        <w:tc>
          <w:tcPr>
            <w:tcW w:type="dxa" w:w="1080"/>
          </w:tcPr>
          <w:p>
            <w:r>
              <w:t>□备案（仅备案填写）</w:t>
            </w:r>
          </w:p>
        </w:tc>
        <w:tc>
          <w:tcPr>
            <w:tcW w:type="dxa" w:w="1080"/>
          </w:tcPr>
          <w:p>
            <w:r>
              <w:t>□备案（仅备案填写）</w:t>
            </w:r>
          </w:p>
        </w:tc>
      </w:tr>
      <w:tr>
        <w:tc>
          <w:tcPr>
            <w:tcW w:type="dxa" w:w="1080"/>
          </w:tcPr>
          <w:p>
            <w:r>
              <w:t>事   项</w:t>
            </w:r>
          </w:p>
        </w:tc>
        <w:tc>
          <w:tcPr>
            <w:tcW w:type="dxa" w:w="1080"/>
          </w:tcPr>
          <w:p>
            <w:r>
              <w:t>事   项</w:t>
            </w:r>
          </w:p>
        </w:tc>
        <w:tc>
          <w:tcPr>
            <w:tcW w:type="dxa" w:w="1080"/>
          </w:tcPr>
          <w:p>
            <w:r>
              <w:t>□联络员</w:t>
              <w:br/>
              <w:t>□参加家庭经营的家庭成员姓名</w:t>
              <w:br/>
            </w:r>
          </w:p>
        </w:tc>
        <w:tc>
          <w:tcPr>
            <w:tcW w:type="dxa" w:w="1080"/>
          </w:tcPr>
          <w:p>
            <w:r>
              <w:t>□联络员</w:t>
              <w:br/>
              <w:t>□参加家庭经营的家庭成员姓名</w:t>
              <w:br/>
            </w:r>
          </w:p>
        </w:tc>
        <w:tc>
          <w:tcPr>
            <w:tcW w:type="dxa" w:w="1080"/>
          </w:tcPr>
          <w:p>
            <w:r>
              <w:t>□联络员</w:t>
              <w:br/>
              <w:t>□参加家庭经营的家庭成员姓名</w:t>
              <w:br/>
            </w:r>
          </w:p>
        </w:tc>
        <w:tc>
          <w:tcPr>
            <w:tcW w:type="dxa" w:w="1080"/>
          </w:tcPr>
          <w:p>
            <w:r>
              <w:t>□联络员</w:t>
              <w:br/>
              <w:t>□参加家庭经营的家庭成员姓名</w:t>
              <w:br/>
            </w:r>
          </w:p>
        </w:tc>
        <w:tc>
          <w:tcPr>
            <w:tcW w:type="dxa" w:w="1080"/>
          </w:tcPr>
          <w:p>
            <w:r>
              <w:t>□联络员</w:t>
              <w:br/>
              <w:t>□参加家庭经营的家庭成员姓名</w:t>
              <w:br/>
            </w:r>
          </w:p>
        </w:tc>
        <w:tc>
          <w:tcPr>
            <w:tcW w:type="dxa" w:w="1080"/>
          </w:tcPr>
          <w:p>
            <w:r>
              <w:t>□联络员</w:t>
              <w:br/>
              <w:t>□参加家庭经营的家庭成员姓名</w:t>
              <w:br/>
            </w:r>
          </w:p>
        </w:tc>
      </w:tr>
      <w:tr>
        <w:tc>
          <w:tcPr>
            <w:tcW w:type="dxa" w:w="1080"/>
          </w:tcPr>
          <w:p>
            <w:r>
              <w:t>☑经营者及家庭成员信息（设立登记必填项，变更经营者、备案家庭成员填写）</w:t>
            </w:r>
          </w:p>
        </w:tc>
        <w:tc>
          <w:tcPr>
            <w:tcW w:type="dxa" w:w="1080"/>
          </w:tcPr>
          <w:p>
            <w:r>
              <w:t>☑经营者及家庭成员信息（设立登记必填项，变更经营者、备案家庭成员填写）</w:t>
            </w:r>
          </w:p>
        </w:tc>
        <w:tc>
          <w:tcPr>
            <w:tcW w:type="dxa" w:w="1080"/>
          </w:tcPr>
          <w:p>
            <w:r>
              <w:t>☑经营者及家庭成员信息（设立登记必填项，变更经营者、备案家庭成员填写）</w:t>
            </w:r>
          </w:p>
        </w:tc>
        <w:tc>
          <w:tcPr>
            <w:tcW w:type="dxa" w:w="1080"/>
          </w:tcPr>
          <w:p>
            <w:r>
              <w:t>☑经营者及家庭成员信息（设立登记必填项，变更经营者、备案家庭成员填写）</w:t>
            </w:r>
          </w:p>
        </w:tc>
        <w:tc>
          <w:tcPr>
            <w:tcW w:type="dxa" w:w="1080"/>
          </w:tcPr>
          <w:p>
            <w:r>
              <w:t>☑经营者及家庭成员信息（设立登记必填项，变更经营者、备案家庭成员填写）</w:t>
            </w:r>
          </w:p>
        </w:tc>
        <w:tc>
          <w:tcPr>
            <w:tcW w:type="dxa" w:w="1080"/>
          </w:tcPr>
          <w:p>
            <w:r>
              <w:t>☑经营者及家庭成员信息（设立登记必填项，变更经营者、备案家庭成员填写）</w:t>
            </w:r>
          </w:p>
        </w:tc>
        <w:tc>
          <w:tcPr>
            <w:tcW w:type="dxa" w:w="1080"/>
          </w:tcPr>
          <w:p>
            <w:r>
              <w:t>☑经营者及家庭成员信息（设立登记必填项，变更经营者、备案家庭成员填写）</w:t>
            </w:r>
          </w:p>
        </w:tc>
        <w:tc>
          <w:tcPr>
            <w:tcW w:type="dxa" w:w="1080"/>
          </w:tcPr>
          <w:p>
            <w:r>
              <w:t>☑经营者及家庭成员信息（设立登记必填项，变更经营者、备案家庭成员填写）</w:t>
            </w:r>
          </w:p>
        </w:tc>
      </w:tr>
      <w:tr>
        <w:tc>
          <w:tcPr>
            <w:tcW w:type="dxa" w:w="1080"/>
          </w:tcPr>
          <w:p>
            <w:r>
              <w:t>经营者姓名</w:t>
            </w:r>
          </w:p>
        </w:tc>
        <w:tc>
          <w:tcPr>
            <w:tcW w:type="dxa" w:w="1080"/>
          </w:tcPr>
          <w:p>
            <w:r>
              <w:t>李奕凤</w:t>
            </w:r>
          </w:p>
        </w:tc>
        <w:tc>
          <w:tcPr>
            <w:tcW w:type="dxa" w:w="1080"/>
          </w:tcPr>
          <w:p>
            <w:r>
              <w:t>李奕凤</w:t>
            </w:r>
          </w:p>
        </w:tc>
        <w:tc>
          <w:tcPr>
            <w:tcW w:type="dxa" w:w="1080"/>
          </w:tcPr>
          <w:p>
            <w:r>
              <w:t>李奕凤</w:t>
            </w:r>
          </w:p>
        </w:tc>
        <w:tc>
          <w:tcPr>
            <w:tcW w:type="dxa" w:w="1080"/>
          </w:tcPr>
          <w:p>
            <w:r>
              <w:t>经营者性别</w:t>
            </w:r>
          </w:p>
        </w:tc>
        <w:tc>
          <w:tcPr>
            <w:tcW w:type="dxa" w:w="1080"/>
          </w:tcPr>
          <w:p>
            <w:r>
              <w:t>女</w:t>
            </w:r>
          </w:p>
        </w:tc>
        <w:tc>
          <w:tcPr>
            <w:tcW w:type="dxa" w:w="1080"/>
          </w:tcPr>
          <w:p>
            <w:r>
              <w:t>经营者民族</w:t>
            </w:r>
          </w:p>
        </w:tc>
        <w:tc>
          <w:tcPr>
            <w:tcW w:type="dxa" w:w="1080"/>
          </w:tcPr>
          <w:p>
            <w:r>
              <w:t>汉</w:t>
            </w:r>
          </w:p>
        </w:tc>
      </w:tr>
      <w:tr>
        <w:tc>
          <w:tcPr>
            <w:tcW w:type="dxa" w:w="1080"/>
          </w:tcPr>
          <w:p>
            <w:r>
              <w:t>经营者文化程度</w:t>
            </w:r>
          </w:p>
        </w:tc>
        <w:tc>
          <w:tcPr>
            <w:tcW w:type="dxa" w:w="1080"/>
          </w:tcPr>
          <w:p>
            <w:r/>
          </w:p>
        </w:tc>
        <w:tc>
          <w:tcPr>
            <w:tcW w:type="dxa" w:w="1080"/>
          </w:tcPr>
          <w:p>
            <w:r/>
          </w:p>
        </w:tc>
        <w:tc>
          <w:tcPr>
            <w:tcW w:type="dxa" w:w="1080"/>
          </w:tcPr>
          <w:p>
            <w:r/>
          </w:p>
        </w:tc>
        <w:tc>
          <w:tcPr>
            <w:tcW w:type="dxa" w:w="1080"/>
          </w:tcPr>
          <w:p>
            <w:r>
              <w:t>经营者政治面貌</w:t>
            </w:r>
          </w:p>
        </w:tc>
        <w:tc>
          <w:tcPr>
            <w:tcW w:type="dxa" w:w="1080"/>
          </w:tcPr>
          <w:p>
            <w:r>
              <w:t>群众</w:t>
            </w:r>
          </w:p>
        </w:tc>
        <w:tc>
          <w:tcPr>
            <w:tcW w:type="dxa" w:w="1080"/>
          </w:tcPr>
          <w:p>
            <w:r>
              <w:t>经营者身份证件类型</w:t>
            </w:r>
          </w:p>
        </w:tc>
        <w:tc>
          <w:tcPr>
            <w:tcW w:type="dxa" w:w="1080"/>
          </w:tcPr>
          <w:p>
            <w:r>
              <w:t>身份证</w:t>
            </w:r>
          </w:p>
        </w:tc>
      </w:tr>
      <w:tr>
        <w:tc>
          <w:tcPr>
            <w:tcW w:type="dxa" w:w="1080"/>
          </w:tcPr>
          <w:p>
            <w:r>
              <w:t>经营者身份证件号码</w:t>
            </w:r>
          </w:p>
        </w:tc>
        <w:tc>
          <w:tcPr>
            <w:tcW w:type="dxa" w:w="1080"/>
          </w:tcPr>
          <w:p>
            <w:r>
              <w:t>452501196705095123</w:t>
            </w:r>
          </w:p>
        </w:tc>
        <w:tc>
          <w:tcPr>
            <w:tcW w:type="dxa" w:w="1080"/>
          </w:tcPr>
          <w:p>
            <w:r>
              <w:t>452501196705095123</w:t>
            </w:r>
          </w:p>
        </w:tc>
        <w:tc>
          <w:tcPr>
            <w:tcW w:type="dxa" w:w="1080"/>
          </w:tcPr>
          <w:p>
            <w:r>
              <w:t>452501196705095123</w:t>
            </w:r>
          </w:p>
        </w:tc>
        <w:tc>
          <w:tcPr>
            <w:tcW w:type="dxa" w:w="1080"/>
          </w:tcPr>
          <w:p>
            <w:r>
              <w:t>固定电话</w:t>
            </w:r>
          </w:p>
        </w:tc>
        <w:tc>
          <w:tcPr>
            <w:tcW w:type="dxa" w:w="1080"/>
          </w:tcPr>
          <w:p>
            <w:r/>
          </w:p>
        </w:tc>
        <w:tc>
          <w:tcPr>
            <w:tcW w:type="dxa" w:w="1080"/>
          </w:tcPr>
          <w:p>
            <w:r>
              <w:t>移动电话</w:t>
            </w:r>
          </w:p>
        </w:tc>
        <w:tc>
          <w:tcPr>
            <w:tcW w:type="dxa" w:w="1080"/>
          </w:tcPr>
          <w:p>
            <w:r>
              <w:t>18207759518</w:t>
            </w:r>
          </w:p>
        </w:tc>
      </w:tr>
      <w:tr>
        <w:tc>
          <w:tcPr>
            <w:tcW w:type="dxa" w:w="1080"/>
          </w:tcPr>
          <w:p>
            <w:r>
              <w:t>职业状况</w:t>
            </w:r>
          </w:p>
        </w:tc>
        <w:tc>
          <w:tcPr>
            <w:tcW w:type="dxa" w:w="1080"/>
          </w:tcPr>
          <w:p>
            <w:r/>
          </w:p>
        </w:tc>
        <w:tc>
          <w:tcPr>
            <w:tcW w:type="dxa" w:w="1080"/>
          </w:tcPr>
          <w:p>
            <w:r/>
          </w:p>
        </w:tc>
        <w:tc>
          <w:tcPr>
            <w:tcW w:type="dxa" w:w="1080"/>
          </w:tcPr>
          <w:p>
            <w:r/>
          </w:p>
        </w:tc>
        <w:tc>
          <w:tcPr>
            <w:tcW w:type="dxa" w:w="1080"/>
          </w:tcPr>
          <w:p>
            <w:r>
              <w:t>经营者住所</w:t>
            </w:r>
          </w:p>
        </w:tc>
        <w:tc>
          <w:tcPr>
            <w:tcW w:type="dxa" w:w="1080"/>
          </w:tcPr>
          <w:p>
            <w:r>
              <w:t>平塘一队5号</w:t>
            </w:r>
          </w:p>
        </w:tc>
        <w:tc>
          <w:tcPr>
            <w:tcW w:type="dxa" w:w="1080"/>
          </w:tcPr>
          <w:p>
            <w:r>
              <w:t>平塘一队5号</w:t>
            </w:r>
          </w:p>
        </w:tc>
        <w:tc>
          <w:tcPr>
            <w:tcW w:type="dxa" w:w="1080"/>
          </w:tcPr>
          <w:p>
            <w:r>
              <w:t>平塘一队5号</w:t>
            </w:r>
          </w:p>
        </w:tc>
      </w:tr>
      <w:tr>
        <w:tc>
          <w:tcPr>
            <w:tcW w:type="dxa" w:w="1080"/>
          </w:tcPr>
          <w:p>
            <w:r>
              <w:t>组成形式</w:t>
            </w:r>
          </w:p>
        </w:tc>
        <w:tc>
          <w:tcPr>
            <w:tcW w:type="dxa" w:w="1080"/>
          </w:tcPr>
          <w:p>
            <w:r>
              <w:t>☑个人经营              □家庭经营</w:t>
            </w:r>
          </w:p>
        </w:tc>
        <w:tc>
          <w:tcPr>
            <w:tcW w:type="dxa" w:w="1080"/>
          </w:tcPr>
          <w:p>
            <w:r>
              <w:t>☑个人经营              □家庭经营</w:t>
            </w:r>
          </w:p>
        </w:tc>
        <w:tc>
          <w:tcPr>
            <w:tcW w:type="dxa" w:w="1080"/>
          </w:tcPr>
          <w:p>
            <w:r>
              <w:t>☑个人经营              □家庭经营</w:t>
            </w:r>
          </w:p>
        </w:tc>
        <w:tc>
          <w:tcPr>
            <w:tcW w:type="dxa" w:w="1080"/>
          </w:tcPr>
          <w:p>
            <w:r>
              <w:t>☑个人经营              □家庭经营</w:t>
            </w:r>
          </w:p>
        </w:tc>
        <w:tc>
          <w:tcPr>
            <w:tcW w:type="dxa" w:w="1080"/>
          </w:tcPr>
          <w:p>
            <w:r>
              <w:t>☑个人经营              □家庭经营</w:t>
            </w:r>
          </w:p>
        </w:tc>
        <w:tc>
          <w:tcPr>
            <w:tcW w:type="dxa" w:w="1080"/>
          </w:tcPr>
          <w:p>
            <w:r>
              <w:t>☑个人经营              □家庭经营</w:t>
            </w:r>
          </w:p>
        </w:tc>
        <w:tc>
          <w:tcPr>
            <w:tcW w:type="dxa" w:w="1080"/>
          </w:tcPr>
          <w:p>
            <w:r>
              <w:t>☑个人经营              □家庭经营</w:t>
            </w:r>
          </w:p>
        </w:tc>
      </w:tr>
      <w:tr>
        <w:tc>
          <w:tcPr>
            <w:tcW w:type="dxa" w:w="1080"/>
          </w:tcPr>
          <w:p>
            <w:r>
              <w:t>参加经营的家庭成员姓名</w:t>
            </w:r>
          </w:p>
        </w:tc>
        <w:tc>
          <w:tcPr>
            <w:tcW w:type="dxa" w:w="1080"/>
          </w:tcPr>
          <w:p>
            <w:r>
              <w:t>参加经营的家庭成员姓名</w:t>
            </w:r>
          </w:p>
        </w:tc>
        <w:tc>
          <w:tcPr>
            <w:tcW w:type="dxa" w:w="1080"/>
          </w:tcPr>
          <w:p>
            <w:r>
              <w:t>参加经营的家庭成员姓名</w:t>
            </w:r>
          </w:p>
        </w:tc>
        <w:tc>
          <w:tcPr>
            <w:tcW w:type="dxa" w:w="1080"/>
          </w:tcPr>
          <w:p>
            <w:r>
              <w:t>参加经营的家庭成员</w:t>
              <w:br/>
              <w:t>身份证件类型</w:t>
            </w:r>
          </w:p>
        </w:tc>
        <w:tc>
          <w:tcPr>
            <w:tcW w:type="dxa" w:w="1080"/>
          </w:tcPr>
          <w:p>
            <w:r>
              <w:t>参加经营的家庭成员</w:t>
              <w:br/>
              <w:t>身份证件类型</w:t>
            </w:r>
          </w:p>
        </w:tc>
        <w:tc>
          <w:tcPr>
            <w:tcW w:type="dxa" w:w="1080"/>
          </w:tcPr>
          <w:p>
            <w:r>
              <w:t>参加经营的家庭成员</w:t>
              <w:br/>
              <w:t>身份证件号码</w:t>
            </w:r>
          </w:p>
        </w:tc>
        <w:tc>
          <w:tcPr>
            <w:tcW w:type="dxa" w:w="1080"/>
          </w:tcPr>
          <w:p>
            <w:r>
              <w:t>参加经营的家庭成员</w:t>
              <w:br/>
              <w:t>身份证件号码</w:t>
            </w:r>
          </w:p>
        </w:tc>
        <w:tc>
          <w:tcPr>
            <w:tcW w:type="dxa" w:w="1080"/>
          </w:tcPr>
          <w:p>
            <w:r>
              <w:t>参加经营的家庭成员政治面貌</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身份证正面</w:t>
              <w:br/>
            </w:r>
          </w:p>
        </w:tc>
        <w:tc>
          <w:tcPr>
            <w:tcW w:type="dxa" w:w="1080"/>
          </w:tcPr>
          <w:p>
            <w:r>
              <w:t>身份证正面</w:t>
              <w:br/>
            </w:r>
          </w:p>
        </w:tc>
        <w:tc>
          <w:tcPr>
            <w:tcW w:type="dxa" w:w="1080"/>
          </w:tcPr>
          <w:p>
            <w:r>
              <w:t>身份证正面</w:t>
              <w:br/>
            </w:r>
          </w:p>
        </w:tc>
        <w:tc>
          <w:tcPr>
            <w:tcW w:type="dxa" w:w="1080"/>
          </w:tcPr>
          <w:p>
            <w:r>
              <w:t>身份证正面</w:t>
              <w:br/>
            </w:r>
          </w:p>
        </w:tc>
        <w:tc>
          <w:tcPr>
            <w:tcW w:type="dxa" w:w="1080"/>
          </w:tcPr>
          <w:p>
            <w:r>
              <w:t>身份证正面</w:t>
              <w:br/>
            </w:r>
          </w:p>
        </w:tc>
        <w:tc>
          <w:tcPr>
            <w:tcW w:type="dxa" w:w="1080"/>
          </w:tcPr>
          <w:p>
            <w:r>
              <w:t>身份证背面</w:t>
              <w:br/>
            </w:r>
          </w:p>
        </w:tc>
        <w:tc>
          <w:tcPr>
            <w:tcW w:type="dxa" w:w="1080"/>
          </w:tcPr>
          <w:p>
            <w:r>
              <w:t>身份证背面</w:t>
              <w:br/>
            </w:r>
          </w:p>
        </w:tc>
        <w:tc>
          <w:tcPr>
            <w:tcW w:type="dxa" w:w="1080"/>
          </w:tcPr>
          <w:p>
            <w:r>
              <w:t>身份证背面</w:t>
              <w:br/>
            </w:r>
          </w:p>
        </w:tc>
      </w:tr>
      <w:tr>
        <w:tc>
          <w:tcPr>
            <w:tcW w:type="dxa" w:w="1080"/>
          </w:tcPr>
          <w:p>
            <w:r>
              <w:t>□注销（仅注销登记填写）</w:t>
            </w:r>
          </w:p>
        </w:tc>
        <w:tc>
          <w:tcPr>
            <w:tcW w:type="dxa" w:w="1080"/>
          </w:tcPr>
          <w:p>
            <w:r>
              <w:t>□注销（仅注销登记填写）</w:t>
            </w:r>
          </w:p>
        </w:tc>
        <w:tc>
          <w:tcPr>
            <w:tcW w:type="dxa" w:w="1080"/>
          </w:tcPr>
          <w:p>
            <w:r>
              <w:t>□注销（仅注销登记填写）</w:t>
            </w:r>
          </w:p>
        </w:tc>
        <w:tc>
          <w:tcPr>
            <w:tcW w:type="dxa" w:w="1080"/>
          </w:tcPr>
          <w:p>
            <w:r>
              <w:t>□注销（仅注销登记填写）</w:t>
            </w:r>
          </w:p>
        </w:tc>
        <w:tc>
          <w:tcPr>
            <w:tcW w:type="dxa" w:w="1080"/>
          </w:tcPr>
          <w:p>
            <w:r>
              <w:t>□注销（仅注销登记填写）</w:t>
            </w:r>
          </w:p>
        </w:tc>
        <w:tc>
          <w:tcPr>
            <w:tcW w:type="dxa" w:w="1080"/>
          </w:tcPr>
          <w:p>
            <w:r>
              <w:t>□注销（仅注销登记填写）</w:t>
            </w:r>
          </w:p>
        </w:tc>
        <w:tc>
          <w:tcPr>
            <w:tcW w:type="dxa" w:w="1080"/>
          </w:tcPr>
          <w:p>
            <w:r>
              <w:t>□注销（仅注销登记填写）</w:t>
            </w:r>
          </w:p>
        </w:tc>
        <w:tc>
          <w:tcPr>
            <w:tcW w:type="dxa" w:w="1080"/>
          </w:tcPr>
          <w:p>
            <w:r>
              <w:t>□注销（仅注销登记填写）</w:t>
            </w:r>
          </w:p>
        </w:tc>
      </w:tr>
      <w:tr>
        <w:tc>
          <w:tcPr>
            <w:tcW w:type="dxa" w:w="1080"/>
          </w:tcPr>
          <w:p>
            <w:r>
              <w:t>注销方式</w:t>
            </w:r>
          </w:p>
        </w:tc>
        <w:tc>
          <w:tcPr>
            <w:tcW w:type="dxa" w:w="1080"/>
          </w:tcPr>
          <w:p>
            <w:r>
              <w:t>注销方式</w:t>
            </w:r>
          </w:p>
        </w:tc>
        <w:tc>
          <w:tcPr>
            <w:tcW w:type="dxa" w:w="1080"/>
          </w:tcPr>
          <w:p>
            <w:r>
              <w:t>注销方式</w:t>
            </w:r>
          </w:p>
        </w:tc>
        <w:tc>
          <w:tcPr>
            <w:tcW w:type="dxa" w:w="1080"/>
          </w:tcPr>
          <w:p>
            <w:r>
              <w:t>□普通注销      □简易注销</w:t>
            </w:r>
          </w:p>
        </w:tc>
        <w:tc>
          <w:tcPr>
            <w:tcW w:type="dxa" w:w="1080"/>
          </w:tcPr>
          <w:p>
            <w:r>
              <w:t>□普通注销      □简易注销</w:t>
            </w:r>
          </w:p>
        </w:tc>
        <w:tc>
          <w:tcPr>
            <w:tcW w:type="dxa" w:w="1080"/>
          </w:tcPr>
          <w:p>
            <w:r>
              <w:t>□普通注销      □简易注销</w:t>
            </w:r>
          </w:p>
        </w:tc>
        <w:tc>
          <w:tcPr>
            <w:tcW w:type="dxa" w:w="1080"/>
          </w:tcPr>
          <w:p>
            <w:r>
              <w:t>□普通注销      □简易注销</w:t>
            </w:r>
          </w:p>
        </w:tc>
        <w:tc>
          <w:tcPr>
            <w:tcW w:type="dxa" w:w="1080"/>
          </w:tcPr>
          <w:p>
            <w:r>
              <w:t>□普通注销      □简易注销</w:t>
            </w:r>
          </w:p>
        </w:tc>
      </w:tr>
      <w:tr>
        <w:tc>
          <w:tcPr>
            <w:tcW w:type="dxa" w:w="1080"/>
          </w:tcPr>
          <w:p>
            <w:r>
              <w:t>注销原因</w:t>
            </w:r>
          </w:p>
        </w:tc>
        <w:tc>
          <w:tcPr>
            <w:tcW w:type="dxa" w:w="1080"/>
          </w:tcPr>
          <w:p>
            <w:r>
              <w:t>注销原因</w:t>
            </w:r>
          </w:p>
        </w:tc>
        <w:tc>
          <w:tcPr>
            <w:tcW w:type="dxa" w:w="1080"/>
          </w:tcPr>
          <w:p>
            <w:r>
              <w:t>注销原因</w:t>
            </w:r>
          </w:p>
        </w:tc>
        <w:tc>
          <w:tcPr>
            <w:tcW w:type="dxa" w:w="1080"/>
          </w:tcPr>
          <w:p>
            <w:r>
              <w:t xml:space="preserve">□停止经营      □转型升级为企业   □其他             </w:t>
            </w:r>
          </w:p>
        </w:tc>
        <w:tc>
          <w:tcPr>
            <w:tcW w:type="dxa" w:w="1080"/>
          </w:tcPr>
          <w:p>
            <w:r>
              <w:t xml:space="preserve">□停止经营      □转型升级为企业   □其他             </w:t>
            </w:r>
          </w:p>
        </w:tc>
        <w:tc>
          <w:tcPr>
            <w:tcW w:type="dxa" w:w="1080"/>
          </w:tcPr>
          <w:p>
            <w:r>
              <w:t xml:space="preserve">□停止经营      □转型升级为企业   □其他             </w:t>
            </w:r>
          </w:p>
        </w:tc>
        <w:tc>
          <w:tcPr>
            <w:tcW w:type="dxa" w:w="1080"/>
          </w:tcPr>
          <w:p>
            <w:r>
              <w:t xml:space="preserve">□停止经营      □转型升级为企业   □其他             </w:t>
            </w:r>
          </w:p>
        </w:tc>
        <w:tc>
          <w:tcPr>
            <w:tcW w:type="dxa" w:w="1080"/>
          </w:tcPr>
          <w:p>
            <w:r>
              <w:t xml:space="preserve">□停止经营      □转型升级为企业   □其他             </w:t>
            </w:r>
          </w:p>
        </w:tc>
      </w:tr>
      <w:tr>
        <w:tc>
          <w:tcPr>
            <w:tcW w:type="dxa" w:w="1080"/>
          </w:tcPr>
          <w:p>
            <w:r>
              <w:t>清税情况</w:t>
            </w:r>
          </w:p>
        </w:tc>
        <w:tc>
          <w:tcPr>
            <w:tcW w:type="dxa" w:w="1080"/>
          </w:tcPr>
          <w:p>
            <w:r>
              <w:t>清税情况</w:t>
            </w:r>
          </w:p>
        </w:tc>
        <w:tc>
          <w:tcPr>
            <w:tcW w:type="dxa" w:w="1080"/>
          </w:tcPr>
          <w:p>
            <w:r>
              <w:t>清税情况</w:t>
            </w:r>
          </w:p>
        </w:tc>
        <w:tc>
          <w:tcPr>
            <w:tcW w:type="dxa" w:w="1080"/>
          </w:tcPr>
          <w:p>
            <w:r>
              <w:t>□已清理完毕    □未涉及纳税义务</w:t>
            </w:r>
          </w:p>
        </w:tc>
        <w:tc>
          <w:tcPr>
            <w:tcW w:type="dxa" w:w="1080"/>
          </w:tcPr>
          <w:p>
            <w:r>
              <w:t>□已清理完毕    □未涉及纳税义务</w:t>
            </w:r>
          </w:p>
        </w:tc>
        <w:tc>
          <w:tcPr>
            <w:tcW w:type="dxa" w:w="1080"/>
          </w:tcPr>
          <w:p>
            <w:r>
              <w:t>□已清理完毕    □未涉及纳税义务</w:t>
            </w:r>
          </w:p>
        </w:tc>
        <w:tc>
          <w:tcPr>
            <w:tcW w:type="dxa" w:w="1080"/>
          </w:tcPr>
          <w:p>
            <w:r>
              <w:t>□已清理完毕    □未涉及纳税义务</w:t>
            </w:r>
          </w:p>
        </w:tc>
        <w:tc>
          <w:tcPr>
            <w:tcW w:type="dxa" w:w="1080"/>
          </w:tcPr>
          <w:p>
            <w:r>
              <w:t>□已清理完毕    □未涉及纳税义务</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☑指定代表/委托代理人信息（必填项）</w:t>
            </w:r>
          </w:p>
        </w:tc>
        <w:tc>
          <w:tcPr>
            <w:tcW w:type="dxa" w:w="1234"/>
          </w:tcPr>
          <w:p>
            <w:r>
              <w:t>☑指定代表/委托代理人信息（必填项）</w:t>
            </w:r>
          </w:p>
        </w:tc>
        <w:tc>
          <w:tcPr>
            <w:tcW w:type="dxa" w:w="1234"/>
          </w:tcPr>
          <w:p>
            <w:r>
              <w:t>☑指定代表/委托代理人信息（必填项）</w:t>
            </w:r>
          </w:p>
        </w:tc>
        <w:tc>
          <w:tcPr>
            <w:tcW w:type="dxa" w:w="1234"/>
          </w:tcPr>
          <w:p>
            <w:r>
              <w:t>☑指定代表/委托代理人信息（必填项）</w:t>
            </w:r>
          </w:p>
        </w:tc>
        <w:tc>
          <w:tcPr>
            <w:tcW w:type="dxa" w:w="1234"/>
          </w:tcPr>
          <w:p>
            <w:r>
              <w:t>☑指定代表/委托代理人信息（必填项）</w:t>
            </w:r>
          </w:p>
        </w:tc>
        <w:tc>
          <w:tcPr>
            <w:tcW w:type="dxa" w:w="1234"/>
          </w:tcPr>
          <w:p>
            <w:r>
              <w:t>☑指定代表/委托代理人信息（必填项）</w:t>
            </w:r>
          </w:p>
        </w:tc>
        <w:tc>
          <w:tcPr>
            <w:tcW w:type="dxa" w:w="1234"/>
          </w:tcPr>
          <w:p>
            <w:r>
              <w:t>☑指定代表/委托代理人信息（必填项）</w:t>
            </w:r>
          </w:p>
        </w:tc>
      </w:tr>
      <w:tr>
        <w:tc>
          <w:tcPr>
            <w:tcW w:type="dxa" w:w="1234"/>
          </w:tcPr>
          <w:p>
            <w:r>
              <w:t>委托权限</w:t>
            </w:r>
          </w:p>
        </w:tc>
        <w:tc>
          <w:tcPr>
            <w:tcW w:type="dxa" w:w="1234"/>
          </w:tcPr>
          <w:p>
            <w:r>
              <w:t>1、同意☑不同意□核对登记材料中的复印件并签署核对意见；</w:t>
              <w:br/>
              <w:t>2、同意☑不同意□修改企业自备文件的错误；</w:t>
              <w:br/>
              <w:t>3、同意☑不同意□修改有关表格的填写错误；</w:t>
              <w:br/>
              <w:t>4、同意☑不同意□领取营业执照和有关文书。</w:t>
            </w:r>
          </w:p>
        </w:tc>
        <w:tc>
          <w:tcPr>
            <w:tcW w:type="dxa" w:w="1234"/>
          </w:tcPr>
          <w:p>
            <w:r>
              <w:t>1、同意☑不同意□核对登记材料中的复印件并签署核对意见；</w:t>
              <w:br/>
              <w:t>2、同意☑不同意□修改企业自备文件的错误；</w:t>
              <w:br/>
              <w:t>3、同意☑不同意□修改有关表格的填写错误；</w:t>
              <w:br/>
              <w:t>4、同意☑不同意□领取营业执照和有关文书。</w:t>
            </w:r>
          </w:p>
        </w:tc>
        <w:tc>
          <w:tcPr>
            <w:tcW w:type="dxa" w:w="1234"/>
          </w:tcPr>
          <w:p>
            <w:r>
              <w:t>1、同意☑不同意□核对登记材料中的复印件并签署核对意见；</w:t>
              <w:br/>
              <w:t>2、同意☑不同意□修改企业自备文件的错误；</w:t>
              <w:br/>
              <w:t>3、同意☑不同意□修改有关表格的填写错误；</w:t>
              <w:br/>
              <w:t>4、同意☑不同意□领取营业执照和有关文书。</w:t>
            </w:r>
          </w:p>
        </w:tc>
        <w:tc>
          <w:tcPr>
            <w:tcW w:type="dxa" w:w="1234"/>
          </w:tcPr>
          <w:p>
            <w:r>
              <w:t>1、同意☑不同意□核对登记材料中的复印件并签署核对意见；</w:t>
              <w:br/>
              <w:t>2、同意☑不同意□修改企业自备文件的错误；</w:t>
              <w:br/>
              <w:t>3、同意☑不同意□修改有关表格的填写错误；</w:t>
              <w:br/>
              <w:t>4、同意☑不同意□领取营业执照和有关文书。</w:t>
            </w:r>
          </w:p>
        </w:tc>
        <w:tc>
          <w:tcPr>
            <w:tcW w:type="dxa" w:w="1234"/>
          </w:tcPr>
          <w:p>
            <w:r>
              <w:t>1、同意☑不同意□核对登记材料中的复印件并签署核对意见；</w:t>
              <w:br/>
              <w:t>2、同意☑不同意□修改企业自备文件的错误；</w:t>
              <w:br/>
              <w:t>3、同意☑不同意□修改有关表格的填写错误；</w:t>
              <w:br/>
              <w:t>4、同意☑不同意□领取营业执照和有关文书。</w:t>
            </w:r>
          </w:p>
        </w:tc>
        <w:tc>
          <w:tcPr>
            <w:tcW w:type="dxa" w:w="1234"/>
          </w:tcPr>
          <w:p>
            <w:r>
              <w:t>1、同意☑不同意□核对登记材料中的复印件并签署核对意见；</w:t>
              <w:br/>
              <w:t>2、同意☑不同意□修改企业自备文件的错误；</w:t>
              <w:br/>
              <w:t>3、同意☑不同意□修改有关表格的填写错误；</w:t>
              <w:br/>
              <w:t>4、同意☑不同意□领取营业执照和有关文书。</w:t>
            </w:r>
          </w:p>
        </w:tc>
      </w:tr>
      <w:tr>
        <w:tc>
          <w:tcPr>
            <w:tcW w:type="dxa" w:w="1234"/>
          </w:tcPr>
          <w:p>
            <w:r>
              <w:t>固定电话</w:t>
            </w:r>
          </w:p>
        </w:tc>
        <w:tc>
          <w:tcPr>
            <w:tcW w:type="dxa" w:w="1234"/>
          </w:tcPr>
          <w:p>
            <w:r/>
          </w:p>
        </w:tc>
        <w:tc>
          <w:tcPr>
            <w:tcW w:type="dxa" w:w="1234"/>
          </w:tcPr>
          <w:p>
            <w:r>
              <w:t>移动电话</w:t>
            </w:r>
          </w:p>
        </w:tc>
        <w:tc>
          <w:tcPr>
            <w:tcW w:type="dxa" w:w="1234"/>
          </w:tcPr>
          <w:p>
            <w:r>
              <w:t>18207759518</w:t>
            </w:r>
          </w:p>
        </w:tc>
        <w:tc>
          <w:tcPr>
            <w:tcW w:type="dxa" w:w="1234"/>
          </w:tcPr>
          <w:p>
            <w:r>
              <w:t>18207759518</w:t>
            </w:r>
          </w:p>
        </w:tc>
        <w:tc>
          <w:tcPr>
            <w:tcW w:type="dxa" w:w="1234"/>
          </w:tcPr>
          <w:p>
            <w:r>
              <w:t>指定代表/委托代理人签字</w:t>
            </w:r>
          </w:p>
        </w:tc>
        <w:tc>
          <w:tcPr>
            <w:tcW w:type="dxa" w:w="1234"/>
          </w:tcPr>
          <w:p>
            <w:r/>
          </w:p>
        </w:tc>
      </w:tr>
      <w:tr>
        <w:tc>
          <w:tcPr>
            <w:tcW w:type="dxa" w:w="1234"/>
          </w:tcPr>
          <w:p>
            <w:r>
              <w:br/>
            </w:r>
          </w:p>
        </w:tc>
        <w:tc>
          <w:tcPr>
            <w:tcW w:type="dxa" w:w="1234"/>
          </w:tcPr>
          <w:p>
            <w:r>
              <w:br/>
            </w:r>
          </w:p>
        </w:tc>
        <w:tc>
          <w:tcPr>
            <w:tcW w:type="dxa" w:w="1234"/>
          </w:tcPr>
          <w:p>
            <w:r>
              <w:br/>
            </w:r>
          </w:p>
        </w:tc>
        <w:tc>
          <w:tcPr>
            <w:tcW w:type="dxa" w:w="1234"/>
          </w:tcPr>
          <w:p>
            <w:r>
              <w:br/>
            </w:r>
          </w:p>
        </w:tc>
        <w:tc>
          <w:tcPr>
            <w:tcW w:type="dxa" w:w="1234"/>
          </w:tcPr>
          <w:p>
            <w:r>
              <w:br/>
            </w:r>
          </w:p>
        </w:tc>
        <w:tc>
          <w:tcPr>
            <w:tcW w:type="dxa" w:w="1234"/>
          </w:tcPr>
          <w:p>
            <w:r>
              <w:br/>
            </w:r>
          </w:p>
        </w:tc>
        <w:tc>
          <w:tcPr>
            <w:tcW w:type="dxa" w:w="1234"/>
          </w:tcPr>
          <w:p>
            <w:r>
              <w:br/>
            </w:r>
          </w:p>
        </w:tc>
      </w:tr>
      <w:tr>
        <w:tc>
          <w:tcPr>
            <w:tcW w:type="dxa" w:w="1234"/>
          </w:tcPr>
          <w:p>
            <w:r>
              <w:t>☑申请人签署（必填项）</w:t>
            </w:r>
          </w:p>
        </w:tc>
        <w:tc>
          <w:tcPr>
            <w:tcW w:type="dxa" w:w="1234"/>
          </w:tcPr>
          <w:p>
            <w:r>
              <w:t>☑申请人签署（必填项）</w:t>
            </w:r>
          </w:p>
        </w:tc>
        <w:tc>
          <w:tcPr>
            <w:tcW w:type="dxa" w:w="1234"/>
          </w:tcPr>
          <w:p>
            <w:r>
              <w:t>☑申请人签署（必填项）</w:t>
            </w:r>
          </w:p>
        </w:tc>
        <w:tc>
          <w:tcPr>
            <w:tcW w:type="dxa" w:w="1234"/>
          </w:tcPr>
          <w:p>
            <w:r>
              <w:t>☑申请人签署（必填项）</w:t>
            </w:r>
          </w:p>
        </w:tc>
        <w:tc>
          <w:tcPr>
            <w:tcW w:type="dxa" w:w="1234"/>
          </w:tcPr>
          <w:p>
            <w:r>
              <w:t>☑申请人签署（必填项）</w:t>
            </w:r>
          </w:p>
        </w:tc>
        <w:tc>
          <w:tcPr>
            <w:tcW w:type="dxa" w:w="1234"/>
          </w:tcPr>
          <w:p>
            <w:r>
              <w:t>☑申请人签署（必填项）</w:t>
            </w:r>
          </w:p>
        </w:tc>
        <w:tc>
          <w:tcPr>
            <w:tcW w:type="dxa" w:w="1234"/>
          </w:tcPr>
          <w:p>
            <w:r>
              <w:t>☑申请人签署（必填项）</w:t>
            </w:r>
          </w:p>
        </w:tc>
      </w:tr>
      <w:tr>
        <w:tc>
          <w:tcPr>
            <w:tcW w:type="dxa" w:w="1234"/>
          </w:tcPr>
          <w:p>
            <w:r>
              <w:t>本申请人和签字人承诺如下，并承担相应的法律责任。</w:t>
              <w:br/>
              <w:t>（一）填报的信息及提交的材料真实、准确、有效、完整。</w:t>
              <w:br/>
              <w:t>（二）使用的名称符合市场主体名称有关要求，不含有损国家、社会公共利益或违背公序良俗及有其他不良影响的内容；名称与他人使用的名称近似侵犯他人合法权益的，依法承担法律责任；如使用的名称被登记机关认定为不适宜名称，将主动配合登记机关进行纠正。</w:t>
              <w:br/>
              <w:t>（三）已依法取得住所（经营场所）的合法使用权，申请登记的住所（经营场所）信息与实际一致。</w:t>
              <w:br/>
              <w:t>不属于法律法规规定不得使用的非法场所，不从事法律法规规定不得开展的生产经营活动。如</w:t>
              <w:br/>
              <w:t>将住宅改变为经营性用房的，承诺符合《中华人民共和国民法典》及相关法律法规规定，并已</w:t>
              <w:br/>
              <w:t>经征得有利害关系的业主同意。以网络经营场所作为经营场所登记的，仅通过互联网开展经营</w:t>
              <w:br/>
              <w:t>活动，不擅自改变其住宅房屋用途用于从事线下生产经营活动。</w:t>
              <w:br/>
              <w:t>（四）经营范围涉及法律、行政法规、国务院决定规定、地方行政法规和地方规章规定，需要办理许可的，在取得相关部门批准前，不从事相关经营活动。</w:t>
              <w:br/>
              <w:br/>
              <w:t>经营者签字：</w:t>
              <w:br/>
              <w:t>参加经营的家庭成员签字（仅家庭经营）：</w:t>
              <w:tab/>
              <w:br/>
              <w:br/>
              <w:t xml:space="preserve">年    月    日    </w:t>
            </w:r>
          </w:p>
        </w:tc>
        <w:tc>
          <w:tcPr>
            <w:tcW w:type="dxa" w:w="1234"/>
          </w:tcPr>
          <w:p>
            <w:r>
              <w:t>本申请人和签字人承诺如下，并承担相应的法律责任。</w:t>
              <w:br/>
              <w:t>（一）填报的信息及提交的材料真实、准确、有效、完整。</w:t>
              <w:br/>
              <w:t>（二）使用的名称符合市场主体名称有关要求，不含有损国家、社会公共利益或违背公序良俗及有其他不良影响的内容；名称与他人使用的名称近似侵犯他人合法权益的，依法承担法律责任；如使用的名称被登记机关认定为不适宜名称，将主动配合登记机关进行纠正。</w:t>
              <w:br/>
              <w:t>（三）已依法取得住所（经营场所）的合法使用权，申请登记的住所（经营场所）信息与实际一致。</w:t>
              <w:br/>
              <w:t>不属于法律法规规定不得使用的非法场所，不从事法律法规规定不得开展的生产经营活动。如</w:t>
              <w:br/>
              <w:t>将住宅改变为经营性用房的，承诺符合《中华人民共和国民法典》及相关法律法规规定，并已</w:t>
              <w:br/>
              <w:t>经征得有利害关系的业主同意。以网络经营场所作为经营场所登记的，仅通过互联网开展经营</w:t>
              <w:br/>
              <w:t>活动，不擅自改变其住宅房屋用途用于从事线下生产经营活动。</w:t>
              <w:br/>
              <w:t>（四）经营范围涉及法律、行政法规、国务院决定规定、地方行政法规和地方规章规定，需要办理许可的，在取得相关部门批准前，不从事相关经营活动。</w:t>
              <w:br/>
              <w:br/>
              <w:t>经营者签字：</w:t>
              <w:br/>
              <w:t>参加经营的家庭成员签字（仅家庭经营）：</w:t>
              <w:tab/>
              <w:br/>
              <w:br/>
              <w:t xml:space="preserve">年    月    日    </w:t>
            </w:r>
          </w:p>
        </w:tc>
        <w:tc>
          <w:tcPr>
            <w:tcW w:type="dxa" w:w="1234"/>
          </w:tcPr>
          <w:p>
            <w:r>
              <w:t>本申请人和签字人承诺如下，并承担相应的法律责任。</w:t>
              <w:br/>
              <w:t>（一）填报的信息及提交的材料真实、准确、有效、完整。</w:t>
              <w:br/>
              <w:t>（二）使用的名称符合市场主体名称有关要求，不含有损国家、社会公共利益或违背公序良俗及有其他不良影响的内容；名称与他人使用的名称近似侵犯他人合法权益的，依法承担法律责任；如使用的名称被登记机关认定为不适宜名称，将主动配合登记机关进行纠正。</w:t>
              <w:br/>
              <w:t>（三）已依法取得住所（经营场所）的合法使用权，申请登记的住所（经营场所）信息与实际一致。</w:t>
              <w:br/>
              <w:t>不属于法律法规规定不得使用的非法场所，不从事法律法规规定不得开展的生产经营活动。如</w:t>
              <w:br/>
              <w:t>将住宅改变为经营性用房的，承诺符合《中华人民共和国民法典》及相关法律法规规定，并已</w:t>
              <w:br/>
              <w:t>经征得有利害关系的业主同意。以网络经营场所作为经营场所登记的，仅通过互联网开展经营</w:t>
              <w:br/>
              <w:t>活动，不擅自改变其住宅房屋用途用于从事线下生产经营活动。</w:t>
              <w:br/>
              <w:t>（四）经营范围涉及法律、行政法规、国务院决定规定、地方行政法规和地方规章规定，需要办理许可的，在取得相关部门批准前，不从事相关经营活动。</w:t>
              <w:br/>
              <w:br/>
              <w:t>经营者签字：</w:t>
              <w:br/>
              <w:t>参加经营的家庭成员签字（仅家庭经营）：</w:t>
              <w:tab/>
              <w:br/>
              <w:br/>
              <w:t xml:space="preserve">年    月    日    </w:t>
            </w:r>
          </w:p>
        </w:tc>
        <w:tc>
          <w:tcPr>
            <w:tcW w:type="dxa" w:w="1234"/>
          </w:tcPr>
          <w:p>
            <w:r>
              <w:t>本申请人和签字人承诺如下，并承担相应的法律责任。</w:t>
              <w:br/>
              <w:t>（一）填报的信息及提交的材料真实、准确、有效、完整。</w:t>
              <w:br/>
              <w:t>（二）使用的名称符合市场主体名称有关要求，不含有损国家、社会公共利益或违背公序良俗及有其他不良影响的内容；名称与他人使用的名称近似侵犯他人合法权益的，依法承担法律责任；如使用的名称被登记机关认定为不适宜名称，将主动配合登记机关进行纠正。</w:t>
              <w:br/>
              <w:t>（三）已依法取得住所（经营场所）的合法使用权，申请登记的住所（经营场所）信息与实际一致。</w:t>
              <w:br/>
              <w:t>不属于法律法规规定不得使用的非法场所，不从事法律法规规定不得开展的生产经营活动。如</w:t>
              <w:br/>
              <w:t>将住宅改变为经营性用房的，承诺符合《中华人民共和国民法典》及相关法律法规规定，并已</w:t>
              <w:br/>
              <w:t>经征得有利害关系的业主同意。以网络经营场所作为经营场所登记的，仅通过互联网开展经营</w:t>
              <w:br/>
              <w:t>活动，不擅自改变其住宅房屋用途用于从事线下生产经营活动。</w:t>
              <w:br/>
              <w:t>（四）经营范围涉及法律、行政法规、国务院决定规定、地方行政法规和地方规章规定，需要办理许可的，在取得相关部门批准前，不从事相关经营活动。</w:t>
              <w:br/>
              <w:br/>
              <w:t>经营者签字：</w:t>
              <w:br/>
              <w:t>参加经营的家庭成员签字（仅家庭经营）：</w:t>
              <w:tab/>
              <w:br/>
              <w:br/>
              <w:t xml:space="preserve">年    月    日    </w:t>
            </w:r>
          </w:p>
        </w:tc>
        <w:tc>
          <w:tcPr>
            <w:tcW w:type="dxa" w:w="1234"/>
          </w:tcPr>
          <w:p>
            <w:r>
              <w:t>本申请人和签字人承诺如下，并承担相应的法律责任。</w:t>
              <w:br/>
              <w:t>（一）填报的信息及提交的材料真实、准确、有效、完整。</w:t>
              <w:br/>
              <w:t>（二）使用的名称符合市场主体名称有关要求，不含有损国家、社会公共利益或违背公序良俗及有其他不良影响的内容；名称与他人使用的名称近似侵犯他人合法权益的，依法承担法律责任；如使用的名称被登记机关认定为不适宜名称，将主动配合登记机关进行纠正。</w:t>
              <w:br/>
              <w:t>（三）已依法取得住所（经营场所）的合法使用权，申请登记的住所（经营场所）信息与实际一致。</w:t>
              <w:br/>
              <w:t>不属于法律法规规定不得使用的非法场所，不从事法律法规规定不得开展的生产经营活动。如</w:t>
              <w:br/>
              <w:t>将住宅改变为经营性用房的，承诺符合《中华人民共和国民法典》及相关法律法规规定，并已</w:t>
              <w:br/>
              <w:t>经征得有利害关系的业主同意。以网络经营场所作为经营场所登记的，仅通过互联网开展经营</w:t>
              <w:br/>
              <w:t>活动，不擅自改变其住宅房屋用途用于从事线下生产经营活动。</w:t>
              <w:br/>
              <w:t>（四）经营范围涉及法律、行政法规、国务院决定规定、地方行政法规和地方规章规定，需要办理许可的，在取得相关部门批准前，不从事相关经营活动。</w:t>
              <w:br/>
              <w:br/>
              <w:t>经营者签字：</w:t>
              <w:br/>
              <w:t>参加经营的家庭成员签字（仅家庭经营）：</w:t>
              <w:tab/>
              <w:br/>
              <w:br/>
              <w:t xml:space="preserve">年    月    日    </w:t>
            </w:r>
          </w:p>
        </w:tc>
        <w:tc>
          <w:tcPr>
            <w:tcW w:type="dxa" w:w="1234"/>
          </w:tcPr>
          <w:p>
            <w:r>
              <w:t>本申请人和签字人承诺如下，并承担相应的法律责任。</w:t>
              <w:br/>
              <w:t>（一）填报的信息及提交的材料真实、准确、有效、完整。</w:t>
              <w:br/>
              <w:t>（二）使用的名称符合市场主体名称有关要求，不含有损国家、社会公共利益或违背公序良俗及有其他不良影响的内容；名称与他人使用的名称近似侵犯他人合法权益的，依法承担法律责任；如使用的名称被登记机关认定为不适宜名称，将主动配合登记机关进行纠正。</w:t>
              <w:br/>
              <w:t>（三）已依法取得住所（经营场所）的合法使用权，申请登记的住所（经营场所）信息与实际一致。</w:t>
              <w:br/>
              <w:t>不属于法律法规规定不得使用的非法场所，不从事法律法规规定不得开展的生产经营活动。如</w:t>
              <w:br/>
              <w:t>将住宅改变为经营性用房的，承诺符合《中华人民共和国民法典》及相关法律法规规定，并已</w:t>
              <w:br/>
              <w:t>经征得有利害关系的业主同意。以网络经营场所作为经营场所登记的，仅通过互联网开展经营</w:t>
              <w:br/>
              <w:t>活动，不擅自改变其住宅房屋用途用于从事线下生产经营活动。</w:t>
              <w:br/>
              <w:t>（四）经营范围涉及法律、行政法规、国务院决定规定、地方行政法规和地方规章规定，需要办理许可的，在取得相关部门批准前，不从事相关经营活动。</w:t>
              <w:br/>
              <w:br/>
              <w:t>经营者签字：</w:t>
              <w:br/>
              <w:t>参加经营的家庭成员签字（仅家庭经营）：</w:t>
              <w:tab/>
              <w:br/>
              <w:br/>
              <w:t xml:space="preserve">年    月    日    </w:t>
            </w:r>
          </w:p>
        </w:tc>
        <w:tc>
          <w:tcPr>
            <w:tcW w:type="dxa" w:w="1234"/>
          </w:tcPr>
          <w:p>
            <w:r>
              <w:t>本申请人和签字人承诺如下，并承担相应的法律责任。</w:t>
              <w:br/>
              <w:t>（一）填报的信息及提交的材料真实、准确、有效、完整。</w:t>
              <w:br/>
              <w:t>（二）使用的名称符合市场主体名称有关要求，不含有损国家、社会公共利益或违背公序良俗及有其他不良影响的内容；名称与他人使用的名称近似侵犯他人合法权益的，依法承担法律责任；如使用的名称被登记机关认定为不适宜名称，将主动配合登记机关进行纠正。</w:t>
              <w:br/>
              <w:t>（三）已依法取得住所（经营场所）的合法使用权，申请登记的住所（经营场所）信息与实际一致。</w:t>
              <w:br/>
              <w:t>不属于法律法规规定不得使用的非法场所，不从事法律法规规定不得开展的生产经营活动。如</w:t>
              <w:br/>
              <w:t>将住宅改变为经营性用房的，承诺符合《中华人民共和国民法典》及相关法律法规规定，并已</w:t>
              <w:br/>
              <w:t>经征得有利害关系的业主同意。以网络经营场所作为经营场所登记的，仅通过互联网开展经营</w:t>
              <w:br/>
              <w:t>活动，不擅自改变其住宅房屋用途用于从事线下生产经营活动。</w:t>
              <w:br/>
              <w:t>（四）经营范围涉及法律、行政法规、国务院决定规定、地方行政法规和地方规章规定，需要办理许可的，在取得相关部门批准前，不从事相关经营活动。</w:t>
              <w:br/>
              <w:br/>
              <w:t>经营者签字：</w:t>
              <w:br/>
              <w:t>参加经营的家庭成员签字（仅家庭经营）：</w:t>
              <w:tab/>
              <w:br/>
              <w:br/>
              <w:t xml:space="preserve">年    月    日    </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姓    名</w:t>
            </w:r>
          </w:p>
        </w:tc>
        <w:tc>
          <w:tcPr>
            <w:tcW w:type="dxa" w:w="1728"/>
          </w:tcPr>
          <w:p>
            <w:r>
              <w:t>李奕凤</w:t>
            </w:r>
          </w:p>
        </w:tc>
        <w:tc>
          <w:tcPr>
            <w:tcW w:type="dxa" w:w="1728"/>
          </w:tcPr>
          <w:p>
            <w:r>
              <w:t>李奕凤</w:t>
            </w:r>
          </w:p>
        </w:tc>
        <w:tc>
          <w:tcPr>
            <w:tcW w:type="dxa" w:w="1728"/>
          </w:tcPr>
          <w:p>
            <w:r>
              <w:t>固定电话</w:t>
            </w:r>
          </w:p>
        </w:tc>
        <w:tc>
          <w:tcPr>
            <w:tcW w:type="dxa" w:w="1728"/>
          </w:tcPr>
          <w:p>
            <w:r/>
          </w:p>
        </w:tc>
      </w:tr>
      <w:tr>
        <w:tc>
          <w:tcPr>
            <w:tcW w:type="dxa" w:w="1728"/>
          </w:tcPr>
          <w:p>
            <w:r>
              <w:t>移动电话</w:t>
            </w:r>
          </w:p>
        </w:tc>
        <w:tc>
          <w:tcPr>
            <w:tcW w:type="dxa" w:w="1728"/>
          </w:tcPr>
          <w:p>
            <w:r>
              <w:t>18207759518</w:t>
            </w:r>
          </w:p>
        </w:tc>
        <w:tc>
          <w:tcPr>
            <w:tcW w:type="dxa" w:w="1728"/>
          </w:tcPr>
          <w:p>
            <w:r>
              <w:t>18207759518</w:t>
            </w:r>
          </w:p>
        </w:tc>
        <w:tc>
          <w:tcPr>
            <w:tcW w:type="dxa" w:w="1728"/>
          </w:tcPr>
          <w:p>
            <w:r>
              <w:t>电子邮箱</w:t>
            </w:r>
          </w:p>
        </w:tc>
        <w:tc>
          <w:tcPr>
            <w:tcW w:type="dxa" w:w="1728"/>
          </w:tcPr>
          <w:p>
            <w:r/>
          </w:p>
        </w:tc>
      </w:tr>
      <w:tr>
        <w:tc>
          <w:tcPr>
            <w:tcW w:type="dxa" w:w="1728"/>
          </w:tcPr>
          <w:p>
            <w:r>
              <w:t>身份证件类型</w:t>
            </w:r>
          </w:p>
        </w:tc>
        <w:tc>
          <w:tcPr>
            <w:tcW w:type="dxa" w:w="1728"/>
          </w:tcPr>
          <w:p>
            <w:r>
              <w:t>身份证</w:t>
              <w:br/>
            </w:r>
          </w:p>
        </w:tc>
        <w:tc>
          <w:tcPr>
            <w:tcW w:type="dxa" w:w="1728"/>
          </w:tcPr>
          <w:p>
            <w:r>
              <w:t>身份证</w:t>
              <w:br/>
            </w:r>
          </w:p>
        </w:tc>
        <w:tc>
          <w:tcPr>
            <w:tcW w:type="dxa" w:w="1728"/>
          </w:tcPr>
          <w:p>
            <w:r>
              <w:t>身份证件号码</w:t>
            </w:r>
          </w:p>
        </w:tc>
        <w:tc>
          <w:tcPr>
            <w:tcW w:type="dxa" w:w="1728"/>
          </w:tcPr>
          <w:p>
            <w:r>
              <w:t>452501196705095123</w:t>
              <w:br/>
            </w:r>
          </w:p>
        </w:tc>
      </w:tr>
      <w:tr>
        <w:tc>
          <w:tcPr>
            <w:tcW w:type="dxa" w:w="1728"/>
          </w:tcPr>
          <w:p>
            <w:r>
              <w:br/>
            </w:r>
          </w:p>
        </w:tc>
        <w:tc>
          <w:tcPr>
            <w:tcW w:type="dxa" w:w="1728"/>
          </w:tcPr>
          <w:p>
            <w:r>
              <w:br/>
            </w:r>
          </w:p>
        </w:tc>
        <w:tc>
          <w:tcPr>
            <w:tcW w:type="dxa" w:w="1728"/>
          </w:tcPr>
          <w:p>
            <w:r>
              <w:br/>
            </w:r>
          </w:p>
        </w:tc>
        <w:tc>
          <w:tcPr>
            <w:tcW w:type="dxa" w:w="1728"/>
          </w:tcPr>
          <w:p>
            <w:r>
              <w:br/>
            </w:r>
          </w:p>
        </w:tc>
        <w:tc>
          <w:tcPr>
            <w:tcW w:type="dxa" w:w="1728"/>
          </w:tcPr>
          <w:p>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