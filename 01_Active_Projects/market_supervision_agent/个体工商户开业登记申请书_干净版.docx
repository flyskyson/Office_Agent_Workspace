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个体工商户开业登记申请书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个体工商户名称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{{个体工商户名称}}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经营者姓名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{{经营者姓名}}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联系电话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{{联系电话}}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电子邮箱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{{电子邮箱}}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邮政编码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{{邮政编码}}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经营场所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{{经营场所}}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从业人数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{{从业人数}}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注册资金(元)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{{注册资金}}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身份证号码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{{身份证号码}}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性别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{{性别}}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民族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{{民族}}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政治面貌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{{政治面貌}}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文化程度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{{文化程度}}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经营范围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{{经营范围}}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经营期限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{{经营期限}}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申请日期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{{申请日期}}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经营者签字：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{{签字日期}}</w:t>
            </w:r>
          </w:p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