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个体工商户开业登记申请书</w:t>
      </w:r>
    </w:p>
    <w:p>
      <w:r>
        <w:t>个体工商户名称：{{business_name}}</w:t>
      </w:r>
    </w:p>
    <w:p>
      <w:r>
        <w:t>经营者姓名：{{operator_name}}</w:t>
      </w:r>
    </w:p>
    <w:p>
      <w:r>
        <w:t>联系电话：{{phone}}</w:t>
      </w:r>
    </w:p>
    <w:p>
      <w:r>
        <w:t>经营场所：{{business_address}}</w:t>
      </w:r>
    </w:p>
    <w:p>
      <w:r>
        <w:t>{% if operation_period == '长期' %}</w:t>
      </w:r>
    </w:p>
    <w:p>
      <w:r>
        <w:t>经营期限：长期</w:t>
      </w:r>
    </w:p>
    <w:p>
      <w:r>
        <w:t>{% else %}</w:t>
      </w:r>
    </w:p>
    <w:p>
      <w:r>
        <w:t>经营期限：{{operation_period}}</w:t>
      </w:r>
    </w:p>
    <w:p>
      <w:r>
        <w:t>{% endif %}</w:t>
      </w:r>
    </w:p>
    <w:p>
      <w:r>
        <w:t>经营范围：</w:t>
      </w:r>
    </w:p>
    <w:p>
      <w:r>
        <w:t>{% for item in business_scope_list %}</w:t>
      </w:r>
    </w:p>
    <w:p>
      <w:r>
        <w:t>- {{item}}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