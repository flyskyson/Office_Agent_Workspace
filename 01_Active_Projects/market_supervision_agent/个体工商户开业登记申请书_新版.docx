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个体工商户开业登记申请书</w:t>
      </w:r>
    </w:p>
    <w:p>
      <w:pPr>
        <w:jc w:val="center"/>
      </w:pPr>
      <w:r>
        <w:rPr>
          <w:color w:val="969696"/>
          <w:sz w:val="20"/>
        </w:rPr>
        <w:t>注：请将"填写"部分替换为实际信息，然后删除括号内的说明文字</w:t>
      </w:r>
    </w:p>
    <w:p/>
    <w:p>
      <w:pPr>
        <w:pStyle w:val="Heading2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个体工商户名称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{{个体工商户名称}}（填写名称）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经营者姓名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{{经营者姓名}}（填写姓名）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联系电话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{{联系电话}}（填写电话）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电子邮箱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{{电子邮箱}}（填写邮箱，可选）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经营场所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{{经营场所}}（填写详细地址）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邮政编码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{{邮政编码}}（填写邮编，可选）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从业人数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{{从业人数}}（填写人数，可选）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注册资金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4"/>
              </w:rPr>
              <w:t>{{注册资金}}（填写金额，单位：元）</w:t>
            </w:r>
          </w:p>
        </w:tc>
      </w:tr>
    </w:tbl>
    <w:p/>
    <w:p>
      <w:pPr>
        <w:pStyle w:val="Heading2"/>
      </w:pPr>
      <w:r>
        <w:t>二、经营者信息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4"/>
              </w:rPr>
              <w:t>身份证号码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{{身份证号码}}（填写身份证号）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性别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{{性别}}（男/女）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民族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{{民族}}（填写民族，可选）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政治面貌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{{政治面貌}}（填写政治面貌，可选）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文化程度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{{文化程度}}（填写文化程度，可选）</w:t>
            </w:r>
          </w:p>
        </w:tc>
      </w:tr>
    </w:tbl>
    <w:p/>
    <w:p>
      <w:pPr>
        <w:pStyle w:val="Heading2"/>
      </w:pPr>
      <w:r>
        <w:t>三、经营范围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经营范围</w:t>
            </w:r>
          </w:p>
        </w:tc>
      </w:tr>
      <w:tr>
        <w:tc>
          <w:tcPr>
            <w:tcW w:type="dxa" w:w="8640"/>
          </w:tcPr>
          <w:p>
            <w:r>
              <w:t>{{经营范围}}（填写详细的经营范围）</w:t>
            </w:r>
          </w:p>
        </w:tc>
      </w:tr>
    </w:tbl>
    <w:p/>
    <w:p>
      <w:pPr>
        <w:pStyle w:val="Heading2"/>
      </w:pPr>
      <w:r>
        <w:t>四、经营期限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经营期限</w:t>
            </w:r>
          </w:p>
        </w:tc>
        <w:tc>
          <w:tcPr>
            <w:tcW w:type="dxa" w:w="4320"/>
          </w:tcPr>
          <w:p>
            <w:r>
              <w:t>{{经营期限}}（如：长期 / 2026年01月11日至2036年01月10日）</w:t>
            </w:r>
          </w:p>
        </w:tc>
      </w:tr>
    </w:tbl>
    <w:p/>
    <w:p>
      <w:pPr>
        <w:pStyle w:val="Heading2"/>
      </w:pPr>
      <w:r>
        <w:t>五、经营者声明</w:t>
      </w:r>
    </w:p>
    <w:p>
      <w:r>
        <w:t>本人承诺所填写内容及提交的材料真实、合法、有效，并对申请材料的真实性负责。</w:t>
        <w:br/>
        <w:br/>
        <w:t>如有虚假，愿承担相应的法律责任。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经营者签字：</w:t>
            </w:r>
          </w:p>
        </w:tc>
        <w:tc>
          <w:tcPr>
            <w:tcW w:type="dxa" w:w="4320"/>
          </w:tcPr>
          <w:p>
            <w:r>
              <w:t>{{签字日期}}（填写日期）</w:t>
            </w:r>
          </w:p>
        </w:tc>
      </w:tr>
      <w:tr>
        <w:tc>
          <w:tcPr>
            <w:tcW w:type="dxa" w:w="4320"/>
          </w:tcPr>
          <w:p>
            <w:r>
              <w:t>（签字）</w:t>
            </w:r>
          </w:p>
        </w:tc>
        <w:tc>
          <w:tcPr>
            <w:tcW w:type="dxa" w:w="4320"/>
          </w:tcPr>
          <w:p>
            <w:r>
              <w:t>{{申请日期}}（申请日期）</w:t>
            </w:r>
          </w:p>
        </w:tc>
      </w:tr>
    </w:tbl>
    <w:p>
      <w:r>
        <w:br w:type="page"/>
      </w:r>
    </w:p>
    <w:p>
      <w:pPr>
        <w:pStyle w:val="Heading2"/>
      </w:pPr>
      <w:r>
        <w:t>六、附件清单</w:t>
      </w:r>
    </w:p>
    <w:p>
      <w:pPr>
        <w:pStyle w:val="ListBullet"/>
      </w:pPr>
      <w:r>
        <w:t>1. 经营者身份证复印件（正反面）</w:t>
      </w:r>
    </w:p>
    <w:p>
      <w:pPr>
        <w:pStyle w:val="ListBullet"/>
      </w:pPr>
      <w:r>
        <w:t>2. 经营场所使用证明</w:t>
      </w:r>
    </w:p>
    <w:p>
      <w:pPr>
        <w:pStyle w:val="ListBullet"/>
      </w:pPr>
      <w:r>
        <w:t>3. 《个体工商户开业登记申请书》</w:t>
      </w:r>
    </w:p>
    <w:p>
      <w:pPr>
        <w:pStyle w:val="ListBullet"/>
      </w:pPr>
      <w:r>
        <w:t>4. 委托代理人办理的，需提交委托书及代理人身份证复印件</w:t>
      </w:r>
    </w:p>
    <w:p>
      <w:pPr>
        <w:pStyle w:val="ListBullet"/>
      </w:pPr>
      <w:r>
        <w:t>5. 国家法律法规规定提交的其他文件</w:t>
      </w:r>
    </w:p>
    <w:p/>
    <w:p>
      <w:pPr>
        <w:pStyle w:val="Heading2"/>
      </w:pPr>
      <w:r>
        <w:t>七、填写说明</w:t>
      </w:r>
    </w:p>
    <w:p>
      <w:pPr>
        <w:pStyle w:val="ListNumber"/>
      </w:pPr>
      <w:r>
        <w:t>1. 本表用黑色钢笔或签字笔填写，字迹应清晰</w:t>
      </w:r>
    </w:p>
    <w:p>
      <w:pPr>
        <w:pStyle w:val="ListNumber"/>
      </w:pPr>
      <w:r>
        <w:t>2. 表中"填写"部分为提示性文字，申请时请替换为实际信息</w:t>
      </w:r>
    </w:p>
    <w:p>
      <w:pPr>
        <w:pStyle w:val="ListNumber"/>
      </w:pPr>
      <w:r>
        <w:t>3. 标有"可选"的项目可以根据实际情况填写或不填</w:t>
      </w:r>
    </w:p>
    <w:p>
      <w:pPr>
        <w:pStyle w:val="ListNumber"/>
      </w:pPr>
      <w:r>
        <w:t>4. 经营范围按《国民经济行业分类》标准填写</w:t>
      </w:r>
    </w:p>
    <w:p>
      <w:pPr>
        <w:pStyle w:val="ListNumber"/>
      </w:pPr>
      <w:r>
        <w:t>5. 经营场所应填写详细地址，具体到门牌号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